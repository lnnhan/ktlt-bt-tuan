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TUẦN 3</w:t>
        <w:br/>
        <w:t>Prefix Sum 1D + Tối ưu truy vấn</w:t>
      </w:r>
    </w:p>
    <w:p>
      <w:r>
        <w:t>Mỗi bài trình bày theo M0: Phân tích bài toán → Thiết kế hàm → Code → Test.</w:t>
      </w:r>
    </w:p>
    <w:p>
      <w:pPr/>
      <w:r>
        <w:rPr>
          <w:b/>
          <w:color w:val="005A78"/>
          <w:sz w:val="24"/>
        </w:rPr>
        <w:t>BÀI 1 – XÂY DỰNG PREFIX SUM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Đọc mảng, tạo pre[i]=a[0]+...+a[i].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n=0; số âm.</w:t>
      </w:r>
    </w:p>
    <w:p>
      <w:r>
        <w:rPr>
          <w:b/>
        </w:rPr>
        <w:t>II. THIẾT KẾ HÀM</w:t>
      </w:r>
    </w:p>
    <w:p>
      <w:r>
        <w:t>● buildPrefix(a)</w:t>
      </w:r>
    </w:p>
    <w:p>
      <w:r>
        <w:rPr>
          <w:b/>
        </w:rPr>
        <w:t>III. CODE</w:t>
      </w:r>
    </w:p>
    <w:p>
      <w:r>
        <w:t>Xem file: Tuan3_Bai01.cpp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2 – TRẢ LỜI TRUY VẤN TỔNG ĐOẠN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Dùng prefix trả lời sum(l,r), sai chỉ số in INVALID.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l=0; l=r; r=n-1.</w:t>
      </w:r>
    </w:p>
    <w:p>
      <w:r>
        <w:rPr>
          <w:b/>
        </w:rPr>
        <w:t>II. THIẾT KẾ HÀM</w:t>
      </w:r>
    </w:p>
    <w:p>
      <w:r>
        <w:t>● sumRange(pre,l,r,ans)</w:t>
      </w:r>
    </w:p>
    <w:p>
      <w:r>
        <w:rPr>
          <w:b/>
        </w:rPr>
        <w:t>III. CODE</w:t>
      </w:r>
    </w:p>
    <w:p>
      <w:r>
        <w:t>Xem file: Tuan3_Bai02.cpp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3 – ĐẾM PHẦN TỬ KHÔNG ÂM TRONG ĐOẠN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Tạo mảng nhị phân a[i]&gt;=0 rồi prefix count.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Đoạn toàn âm; 1 phần tử.</w:t>
      </w:r>
    </w:p>
    <w:p>
      <w:r>
        <w:rPr>
          <w:b/>
        </w:rPr>
        <w:t>II. THIẾT KẾ HÀM</w:t>
      </w:r>
    </w:p>
    <w:p>
      <w:r>
        <w:t>● build prefix trên b</w:t>
      </w:r>
    </w:p>
    <w:p>
      <w:r>
        <w:rPr>
          <w:b/>
        </w:rPr>
        <w:t>III. CODE</w:t>
      </w:r>
    </w:p>
    <w:p>
      <w:r>
        <w:t>Xem file: Tuan3_Bai03.cpp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4 – TỔNG ĐOẠN TRUNG BÌNH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Tính average = sum/(r-l+1) bằng prefix.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Chỉ số sai; l=r.</w:t>
      </w:r>
    </w:p>
    <w:p>
      <w:r>
        <w:rPr>
          <w:b/>
        </w:rPr>
        <w:t>II. THIẾT KẾ HÀM</w:t>
      </w:r>
    </w:p>
    <w:p>
      <w:r>
        <w:t>● rangeAverage(pre,l,r)</w:t>
      </w:r>
    </w:p>
    <w:p>
      <w:r>
        <w:rPr>
          <w:b/>
        </w:rPr>
        <w:t>III. CODE</w:t>
      </w:r>
    </w:p>
    <w:p>
      <w:r>
        <w:t>Xem file: Tuan3_Bai04.cpp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5 – ĐOẠN CÓ TỔNG BẰNG K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Đếm số subarray tổng K bằng tần suất prefix.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K=0; có số âm.</w:t>
      </w:r>
    </w:p>
    <w:p>
      <w:r>
        <w:rPr>
          <w:b/>
        </w:rPr>
        <w:t>II. THIẾT KẾ HÀM</w:t>
      </w:r>
    </w:p>
    <w:p>
      <w:r>
        <w:t>● countRangesEqK(a,K,firstL,firstR)</w:t>
      </w:r>
    </w:p>
    <w:p>
      <w:r>
        <w:rPr>
          <w:b/>
        </w:rPr>
        <w:t>III. CODE</w:t>
      </w:r>
    </w:p>
    <w:p>
      <w:r>
        <w:t>Xem file: Tuan3_Bai05.cpp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6 – PHẦN TỬ XUẤT HIỆN NHIỀU NHẤT TRONG ĐOẠN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Dùng prefix count cho giá trị 0..100, hòa chọn giá trị nhỏ.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Nhiều giá trị cùng tần suất.</w:t>
      </w:r>
    </w:p>
    <w:p>
      <w:r>
        <w:rPr>
          <w:b/>
        </w:rPr>
        <w:t>II. THIẾT KẾ HÀM</w:t>
      </w:r>
    </w:p>
    <w:p>
      <w:r>
        <w:t>● cnt[v][i+1]</w:t>
      </w:r>
    </w:p>
    <w:p>
      <w:r>
        <w:rPr>
          <w:b/>
        </w:rPr>
        <w:t>III. CODE</w:t>
      </w:r>
    </w:p>
    <w:p>
      <w:r>
        <w:t>Xem file: Tuan3_Bai06.cpp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7 – TỔNG ĐOẠN LỚN NHẤT BẰNG PREFIX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Duyệt r, lấy pre[r]-minPre trước đó.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Toàn âm; đoạn bắt đầu ở 0.</w:t>
      </w:r>
    </w:p>
    <w:p>
      <w:r>
        <w:rPr>
          <w:b/>
        </w:rPr>
        <w:t>II. THIẾT KẾ HÀM</w:t>
      </w:r>
    </w:p>
    <w:p>
      <w:r>
        <w:t>● min prefix tracking</w:t>
      </w:r>
    </w:p>
    <w:p>
      <w:r>
        <w:rPr>
          <w:b/>
        </w:rPr>
        <w:t>III. CODE</w:t>
      </w:r>
    </w:p>
    <w:p>
      <w:r>
        <w:t>Xem file: Tuan3_Bai07.cpp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8 – PREFIX PRODUCT MODULO M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Dùng prefix product và nghịch đảo Fermat, kiểm tra zero.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Có 0 trong đoạn; truy vấn sai.</w:t>
      </w:r>
    </w:p>
    <w:p>
      <w:r>
        <w:rPr>
          <w:b/>
        </w:rPr>
        <w:t>II. THIẾT KẾ HÀM</w:t>
      </w:r>
    </w:p>
    <w:p>
      <w:r>
        <w:t>● modpow; prefix product; prefix zero</w:t>
      </w:r>
    </w:p>
    <w:p>
      <w:r>
        <w:rPr>
          <w:b/>
        </w:rPr>
        <w:t>III. CODE</w:t>
      </w:r>
    </w:p>
    <w:p>
      <w:r>
        <w:t>Xem file: Tuan3_Bai08.cpp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9 – SLIDING PREFIX CẬP NHẬT ĐIỂM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Sau mỗi update xây lại prefix, query dùng prefix mới.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Update ngoài chỉ số; Q invalid.</w:t>
      </w:r>
    </w:p>
    <w:p>
      <w:r>
        <w:rPr>
          <w:b/>
        </w:rPr>
        <w:t>II. THIẾT KẾ HÀM</w:t>
      </w:r>
    </w:p>
    <w:p>
      <w:r>
        <w:t>● rebuildPrefix sau U; xử lý Q</w:t>
      </w:r>
    </w:p>
    <w:p>
      <w:r>
        <w:rPr>
          <w:b/>
        </w:rPr>
        <w:t>III. CODE</w:t>
      </w:r>
    </w:p>
    <w:p>
      <w:r>
        <w:t>Xem file: Tuan3_Bai09.cpp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10 – ĐOẠN MEAN LỚN NHẤT THEO NHIỀU TIÊU CHÍ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Duyệt mọi đoạn dài &gt;= minLen, so mean, độ dài, l.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minLen&gt;n; mean bằng nhau.</w:t>
      </w:r>
    </w:p>
    <w:p>
      <w:r>
        <w:rPr>
          <w:b/>
        </w:rPr>
        <w:t>II. THIẾT KẾ HÀM</w:t>
      </w:r>
    </w:p>
    <w:p>
      <w:r>
        <w:t>● prefix double; tie-breaking</w:t>
      </w:r>
    </w:p>
    <w:p>
      <w:r>
        <w:rPr>
          <w:b/>
        </w:rPr>
        <w:t>III. CODE</w:t>
      </w:r>
    </w:p>
    <w:p>
      <w:r>
        <w:t>Xem file: Tuan3_Bai10.cpp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
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32"/>
        </w:rPr>
        <w:t>TUẦN 1</w:t>
        <w:br/>
        <w:t>File I/O + String cơ bản + Pipeline M0</w:t>
      </w:r>
    </w:p>
    <w:p>
      <w:r>
        <w:t>Mỗi bài trình bày theo M0: Phân tích bài toán → Thiết kế hàm → Code → Test.</w:t>
      </w:r>
    </w:p>
    <w:p>
      <w:pPr/>
      <w:r>
        <w:rPr>
          <w:b/>
          <w:color w:val="005A78"/>
          <w:sz w:val="24"/>
        </w:rPr>
        <w:t>BÀI 1 – ĐỌC VÀ ĐẾM DÒNG FILE</w:t>
      </w:r>
    </w:p>
    <w:p>
      <w:r>
        <w:rPr>
          <w:b/>
        </w:rPr>
        <w:t>I. PHÂN TÍCH BÀI TOÁN</w:t>
      </w:r>
    </w:p>
    <w:p>
      <w:r>
        <w:rPr>
          <w:b/>
        </w:rPr>
        <w:t>Input/Output</w:t>
      </w:r>
      <w:r>
        <w:br/>
        <w:t>• Đọc text.txt nhiều dòng, đếm dòng rỗng và không rỗng, ghi output.txt.</w:t>
      </w:r>
    </w:p>
    <w:p>
      <w:r>
        <w:rPr>
          <w:b/>
        </w:rPr>
        <w:t>Ràng buộc</w:t>
      </w:r>
      <w:r>
        <w:br/>
        <w:t>• Kiểm tra lỗi mở file khi đọc/ghi; tách xử lý thành hàm; dùng định dạng output đúng đề.</w:t>
      </w:r>
    </w:p>
    <w:p>
      <w:r>
        <w:rPr>
          <w:b/>
        </w:rPr>
        <w:t>Case biên</w:t>
      </w:r>
      <w:r>
        <w:br/>
        <w:t>• File rỗng; dòng chỉ chứa khoảng trắng.</w:t>
      </w:r>
    </w:p>
    <w:p>
      <w:r>
        <w:rPr>
          <w:b/>
        </w:rPr>
        <w:t>II. THIẾT KẾ HÀM</w:t>
      </w:r>
    </w:p>
    <w:p>
      <w:r>
        <w:t>● readLines(path, lines); writeOutput(path, nonEmpty, empty)</w:t>
      </w:r>
    </w:p>
    <w:p>
      <w:r>
        <w:rPr>
          <w:b/>
        </w:rPr>
        <w:t>III. CODE</w:t>
      </w:r>
    </w:p>
    <w:p>
      <w:r>
        <w:t>Xem file: Tuan1_Bai01.cpp</w:t>
      </w:r>
    </w:p>
    <w:p>
      <w:r>
        <w:rPr>
          <w:b/>
        </w:rPr>
        <w:t>IV. TEST</w:t>
      </w:r>
    </w:p>
    <w:p>
      <w:r>
        <w:t>Test 1: dữ liệu thường theo đề → chương trình ghi/in đúng định dạng yêu cầu.</w:t>
      </w:r>
    </w:p>
    <w:p>
      <w:r>
        <w:t>Test 2: case biên nêu ở phần phân tích → chương trình không crash và in kết quả hợp lệ.</w:t>
      </w:r>
    </w:p>
    <w:p>
      <w:pPr/>
      <w:r>
        <w:rPr>
          <w:b/>
          <w:color w:val="005A78"/>
          <w:sz w:val="24"/>
        </w:rPr>
        <w:t>BÀI 2 – TÁCH TRƯỜNG CSV 1 HÀNG</w:t>
      </w:r>
    </w:p>
    <w:p>
      <w:r>
        <w:rPr>
          <w:b/>
        </w:rPr>
        <w:t>I. PHÂN TÍCH BÀI TOÁN</w:t>
      </w:r>
    </w:p>
    <w:p>
      <w:r>
        <w:rPr>
          <w:b/>
        </w:rPr>
        <w:t>Input/Output</w:t>
      </w:r>
      <w:r>
        <w:br/>
        <w:t>• Đọc 1 dòng CSV, tách theo dấu phẩy, trim từng ô và in số trường.</w:t>
      </w:r>
    </w:p>
    <w:p>
      <w:r>
        <w:rPr>
          <w:b/>
        </w:rPr>
        <w:t>Ràng buộc</w:t>
      </w:r>
      <w:r>
        <w:br/>
        <w:t>• Kiểm tra lỗi mở file khi đọc/ghi; tách xử lý thành hàm; dùng định dạng output đúng đề.</w:t>
      </w:r>
    </w:p>
    <w:p>
      <w:r>
        <w:rPr>
          <w:b/>
        </w:rPr>
        <w:t>Case biên</w:t>
      </w:r>
      <w:r>
        <w:br/>
        <w:t>• Dòng rỗng; dòng chỉ có dấu phẩy.</w:t>
      </w:r>
    </w:p>
    <w:p>
      <w:r>
        <w:rPr>
          <w:b/>
        </w:rPr>
        <w:t>II. THIẾT KẾ HÀM</w:t>
      </w:r>
    </w:p>
    <w:p>
      <w:r>
        <w:t>● splitCSV(line); trim(s)</w:t>
      </w:r>
    </w:p>
    <w:p>
      <w:r>
        <w:rPr>
          <w:b/>
        </w:rPr>
        <w:t>III. CODE</w:t>
      </w:r>
    </w:p>
    <w:p>
      <w:r>
        <w:t>Xem file: Tuan1_Bai02.cpp</w:t>
      </w:r>
    </w:p>
    <w:p>
      <w:r>
        <w:rPr>
          <w:b/>
        </w:rPr>
        <w:t>IV. TEST</w:t>
      </w:r>
    </w:p>
    <w:p>
      <w:r>
        <w:t>Test 1: dữ liệu thường theo đề → chương trình ghi/in đúng định dạng yêu cầu.</w:t>
      </w:r>
    </w:p>
    <w:p>
      <w:r>
        <w:t>Test 2: case biên nêu ở phần phân tích → chương trình không crash và in kết quả hợp lệ.</w:t>
      </w:r>
    </w:p>
    <w:p>
      <w:pPr/>
      <w:r>
        <w:rPr>
          <w:b/>
          <w:color w:val="005A78"/>
          <w:sz w:val="24"/>
        </w:rPr>
        <w:t>BÀI 3 – PHÁT HIỆN MISSING TOKEN</w:t>
      </w:r>
    </w:p>
    <w:p>
      <w:r>
        <w:rPr>
          <w:b/>
        </w:rPr>
        <w:t>I. PHÂN TÍCH BÀI TOÁN</w:t>
      </w:r>
    </w:p>
    <w:p>
      <w:r>
        <w:rPr>
          <w:b/>
        </w:rPr>
        <w:t>Input/Output</w:t>
      </w:r>
      <w:r>
        <w:br/>
        <w:t>• Đọc data.csv 1 cột, in chỉ số dòng có token missing.</w:t>
      </w:r>
    </w:p>
    <w:p>
      <w:r>
        <w:rPr>
          <w:b/>
        </w:rPr>
        <w:t>Ràng buộc</w:t>
      </w:r>
      <w:r>
        <w:br/>
        <w:t>• Kiểm tra lỗi mở file khi đọc/ghi; tách xử lý thành hàm; dùng định dạng output đúng đề.</w:t>
      </w:r>
    </w:p>
    <w:p>
      <w:r>
        <w:rPr>
          <w:b/>
        </w:rPr>
        <w:t>Case biên</w:t>
      </w:r>
      <w:r>
        <w:br/>
        <w:t>• Token khoảng trắng; token 0 không missing.</w:t>
      </w:r>
    </w:p>
    <w:p>
      <w:r>
        <w:rPr>
          <w:b/>
        </w:rPr>
        <w:t>II. THIẾT KẾ HÀM</w:t>
      </w:r>
    </w:p>
    <w:p>
      <w:r>
        <w:t>● isMissingToken(t); trim; lowerStr</w:t>
      </w:r>
    </w:p>
    <w:p>
      <w:r>
        <w:rPr>
          <w:b/>
        </w:rPr>
        <w:t>III. CODE</w:t>
      </w:r>
    </w:p>
    <w:p>
      <w:r>
        <w:t>Xem file: Tuan1_Bai03.cpp</w:t>
      </w:r>
    </w:p>
    <w:p>
      <w:r>
        <w:rPr>
          <w:b/>
        </w:rPr>
        <w:t>IV. TEST</w:t>
      </w:r>
    </w:p>
    <w:p>
      <w:r>
        <w:t>Test 1: dữ liệu thường theo đề → chương trình ghi/in đúng định dạng yêu cầu.</w:t>
      </w:r>
    </w:p>
    <w:p>
      <w:r>
        <w:t>Test 2: case biên nêu ở phần phân tích → chương trình không crash và in kết quả hợp lệ.</w:t>
      </w:r>
    </w:p>
    <w:p>
      <w:pPr/>
      <w:r>
        <w:rPr>
          <w:b/>
          <w:color w:val="005A78"/>
          <w:sz w:val="24"/>
        </w:rPr>
        <w:t>BÀI 4 – THỐNG KÊ CỘT SỐ TỪ CSV</w:t>
      </w:r>
    </w:p>
    <w:p>
      <w:r>
        <w:rPr>
          <w:b/>
        </w:rPr>
        <w:t>I. PHÂN TÍCH BÀI TOÁN</w:t>
      </w:r>
    </w:p>
    <w:p>
      <w:r>
        <w:rPr>
          <w:b/>
        </w:rPr>
        <w:t>Input/Output</w:t>
      </w:r>
      <w:r>
        <w:br/>
        <w:t>• Bỏ missing, tính count, missing, min, max, mean, ghi output.txt.</w:t>
      </w:r>
    </w:p>
    <w:p>
      <w:r>
        <w:rPr>
          <w:b/>
        </w:rPr>
        <w:t>Ràng buộc</w:t>
      </w:r>
      <w:r>
        <w:br/>
        <w:t>• Kiểm tra lỗi mở file khi đọc/ghi; tách xử lý thành hàm; dùng định dạng output đúng đề.</w:t>
      </w:r>
    </w:p>
    <w:p>
      <w:r>
        <w:rPr>
          <w:b/>
        </w:rPr>
        <w:t>Case biên</w:t>
      </w:r>
      <w:r>
        <w:br/>
        <w:t>• Toàn missing; chỉ có 1 giá trị.</w:t>
      </w:r>
    </w:p>
    <w:p>
      <w:r>
        <w:rPr>
          <w:b/>
        </w:rPr>
        <w:t>II. THIẾT KẾ HÀM</w:t>
      </w:r>
    </w:p>
    <w:p>
      <w:r>
        <w:t>● readCSV1Col(); computeStats()</w:t>
      </w:r>
    </w:p>
    <w:p>
      <w:r>
        <w:rPr>
          <w:b/>
        </w:rPr>
        <w:t>III. CODE</w:t>
      </w:r>
    </w:p>
    <w:p>
      <w:r>
        <w:t>Xem file: Tuan1_Bai04.cpp</w:t>
      </w:r>
    </w:p>
    <w:p>
      <w:r>
        <w:rPr>
          <w:b/>
        </w:rPr>
        <w:t>IV. TEST</w:t>
      </w:r>
    </w:p>
    <w:p>
      <w:r>
        <w:t>Test 1: dữ liệu thường theo đề → chương trình ghi/in đúng định dạng yêu cầu.</w:t>
      </w:r>
    </w:p>
    <w:p>
      <w:r>
        <w:t>Test 2: case biên nêu ở phần phân tích → chương trình không crash và in kết quả hợp lệ.</w:t>
      </w:r>
    </w:p>
    <w:p>
      <w:pPr/>
      <w:r>
        <w:rPr>
          <w:b/>
          <w:color w:val="005A78"/>
          <w:sz w:val="24"/>
        </w:rPr>
        <w:t>BÀI 5 – GHI REPORT CSV NHIỀU CỘT</w:t>
      </w:r>
    </w:p>
    <w:p>
      <w:r>
        <w:rPr>
          <w:b/>
        </w:rPr>
        <w:t>I. PHÂN TÍCH BÀI TOÁN</w:t>
      </w:r>
    </w:p>
    <w:p>
      <w:r>
        <w:rPr>
          <w:b/>
        </w:rPr>
        <w:t>Input/Output</w:t>
      </w:r>
      <w:r>
        <w:br/>
        <w:t>• Đọc điểm 3 môn, missing coi là 0, tính total và rank.</w:t>
      </w:r>
    </w:p>
    <w:p>
      <w:r>
        <w:rPr>
          <w:b/>
        </w:rPr>
        <w:t>Ràng buộc</w:t>
      </w:r>
      <w:r>
        <w:br/>
        <w:t>• Kiểm tra lỗi mở file khi đọc/ghi; tách xử lý thành hàm; dùng định dạng output đúng đề.</w:t>
      </w:r>
    </w:p>
    <w:p>
      <w:r>
        <w:rPr>
          <w:b/>
        </w:rPr>
        <w:t>Case biên</w:t>
      </w:r>
      <w:r>
        <w:br/>
        <w:t>• Tất cả điểm missing; id rỗng.</w:t>
      </w:r>
    </w:p>
    <w:p>
      <w:r>
        <w:rPr>
          <w:b/>
        </w:rPr>
        <w:t>II. THIẾT KẾ HÀM</w:t>
      </w:r>
    </w:p>
    <w:p>
      <w:r>
        <w:t>● parse row bằng splitCSV; rankOf(total)</w:t>
      </w:r>
    </w:p>
    <w:p>
      <w:r>
        <w:rPr>
          <w:b/>
        </w:rPr>
        <w:t>III. CODE</w:t>
      </w:r>
    </w:p>
    <w:p>
      <w:r>
        <w:t>Xem file: Tuan1_Bai05.cpp</w:t>
      </w:r>
    </w:p>
    <w:p>
      <w:r>
        <w:rPr>
          <w:b/>
        </w:rPr>
        <w:t>IV. TEST</w:t>
      </w:r>
    </w:p>
    <w:p>
      <w:r>
        <w:t>Test 1: dữ liệu thường theo đề → chương trình ghi/in đúng định dạng yêu cầu.</w:t>
      </w:r>
    </w:p>
    <w:p>
      <w:r>
        <w:t>Test 2: case biên nêu ở phần phân tích → chương trình không crash và in kết quả hợp lệ.</w:t>
      </w:r>
    </w:p>
    <w:p>
      <w:pPr/>
      <w:r>
        <w:rPr>
          <w:b/>
          <w:color w:val="005A78"/>
          <w:sz w:val="24"/>
        </w:rPr>
        <w:t>BÀI 6 – ĐẾM TỪ TRONG FILE TEXT</w:t>
      </w:r>
    </w:p>
    <w:p>
      <w:r>
        <w:rPr>
          <w:b/>
        </w:rPr>
        <w:t>I. PHÂN TÍCH BÀI TOÁN</w:t>
      </w:r>
    </w:p>
    <w:p>
      <w:r>
        <w:rPr>
          <w:b/>
        </w:rPr>
        <w:t>Input/Output</w:t>
      </w:r>
      <w:r>
        <w:br/>
        <w:t>• Đếm tổng từ và số từ duy nhất, split theo khoảng trắng.</w:t>
      </w:r>
    </w:p>
    <w:p>
      <w:r>
        <w:rPr>
          <w:b/>
        </w:rPr>
        <w:t>Ràng buộc</w:t>
      </w:r>
      <w:r>
        <w:br/>
        <w:t>• Kiểm tra lỗi mở file khi đọc/ghi; tách xử lý thành hàm; dùng định dạng output đúng đề.</w:t>
      </w:r>
    </w:p>
    <w:p>
      <w:r>
        <w:rPr>
          <w:b/>
        </w:rPr>
        <w:t>Case biên</w:t>
      </w:r>
      <w:r>
        <w:br/>
        <w:t>• File rỗng; từ trùng lặp.</w:t>
      </w:r>
    </w:p>
    <w:p>
      <w:r>
        <w:rPr>
          <w:b/>
        </w:rPr>
        <w:t>II. THIẾT KẾ HÀM</w:t>
      </w:r>
    </w:p>
    <w:p>
      <w:r>
        <w:t>● ifstream &gt;&gt; word; set&lt;string&gt;</w:t>
      </w:r>
    </w:p>
    <w:p>
      <w:r>
        <w:rPr>
          <w:b/>
        </w:rPr>
        <w:t>III. CODE</w:t>
      </w:r>
    </w:p>
    <w:p>
      <w:r>
        <w:t>Xem file: Tuan1_Bai06.cpp</w:t>
      </w:r>
    </w:p>
    <w:p>
      <w:r>
        <w:rPr>
          <w:b/>
        </w:rPr>
        <w:t>IV. TEST</w:t>
      </w:r>
    </w:p>
    <w:p>
      <w:r>
        <w:t>Test 1: dữ liệu thường theo đề → chương trình ghi/in đúng định dạng yêu cầu.</w:t>
      </w:r>
    </w:p>
    <w:p>
      <w:r>
        <w:t>Test 2: case biên nêu ở phần phân tích → chương trình không crash và in kết quả hợp lệ.</w:t>
      </w:r>
    </w:p>
    <w:p>
      <w:pPr/>
      <w:r>
        <w:rPr>
          <w:b/>
          <w:color w:val="005A78"/>
          <w:sz w:val="24"/>
        </w:rPr>
        <w:t>BÀI 7 – KIỂM TRA FILE CÓ HEADER</w:t>
      </w:r>
    </w:p>
    <w:p>
      <w:r>
        <w:rPr>
          <w:b/>
        </w:rPr>
        <w:t>I. PHÂN TÍCH BÀI TOÁN</w:t>
      </w:r>
    </w:p>
    <w:p>
      <w:r>
        <w:rPr>
          <w:b/>
        </w:rPr>
        <w:t>Input/Output</w:t>
      </w:r>
      <w:r>
        <w:br/>
        <w:t>• Dòng đầu là header nếu mọi cell không parse được thành số.</w:t>
      </w:r>
    </w:p>
    <w:p>
      <w:r>
        <w:rPr>
          <w:b/>
        </w:rPr>
        <w:t>Ràng buộc</w:t>
      </w:r>
      <w:r>
        <w:br/>
        <w:t>• Kiểm tra lỗi mở file khi đọc/ghi; tách xử lý thành hàm; dùng định dạng output đúng đề.</w:t>
      </w:r>
    </w:p>
    <w:p>
      <w:r>
        <w:rPr>
          <w:b/>
        </w:rPr>
        <w:t>Case biên</w:t>
      </w:r>
      <w:r>
        <w:br/>
        <w:t>• File rỗng; header lẫn số.</w:t>
      </w:r>
    </w:p>
    <w:p>
      <w:r>
        <w:rPr>
          <w:b/>
        </w:rPr>
        <w:t>II. THIẾT KẾ HÀM</w:t>
      </w:r>
    </w:p>
    <w:p>
      <w:r>
        <w:t>● splitCSV(); isNumber(cell)</w:t>
      </w:r>
    </w:p>
    <w:p>
      <w:r>
        <w:rPr>
          <w:b/>
        </w:rPr>
        <w:t>III. CODE</w:t>
      </w:r>
    </w:p>
    <w:p>
      <w:r>
        <w:t>Xem file: Tuan1_Bai07.cpp</w:t>
      </w:r>
    </w:p>
    <w:p>
      <w:r>
        <w:rPr>
          <w:b/>
        </w:rPr>
        <w:t>IV. TEST</w:t>
      </w:r>
    </w:p>
    <w:p>
      <w:r>
        <w:t>Test 1: dữ liệu thường theo đề → chương trình ghi/in đúng định dạng yêu cầu.</w:t>
      </w:r>
    </w:p>
    <w:p>
      <w:r>
        <w:t>Test 2: case biên nêu ở phần phân tích → chương trình không crash và in kết quả hợp lệ.</w:t>
      </w:r>
    </w:p>
    <w:p>
      <w:pPr/>
      <w:r>
        <w:rPr>
          <w:b/>
          <w:color w:val="005A78"/>
          <w:sz w:val="24"/>
        </w:rPr>
        <w:t>BÀI 8 – LỌC DÒNG THEO ĐIỀU KIỆN</w:t>
      </w:r>
    </w:p>
    <w:p>
      <w:r>
        <w:rPr>
          <w:b/>
        </w:rPr>
        <w:t>I. PHÂN TÍCH BÀI TOÁN</w:t>
      </w:r>
    </w:p>
    <w:p>
      <w:r>
        <w:rPr>
          <w:b/>
        </w:rPr>
        <w:t>Input/Output</w:t>
      </w:r>
      <w:r>
        <w:br/>
        <w:t>• Đọc lo-hi từ config, giữ dòng có value hợp lệ trong khoảng.</w:t>
      </w:r>
    </w:p>
    <w:p>
      <w:r>
        <w:rPr>
          <w:b/>
        </w:rPr>
        <w:t>Ràng buộc</w:t>
      </w:r>
      <w:r>
        <w:br/>
        <w:t>• Kiểm tra lỗi mở file khi đọc/ghi; tách xử lý thành hàm; dùng định dạng output đúng đề.</w:t>
      </w:r>
    </w:p>
    <w:p>
      <w:r>
        <w:rPr>
          <w:b/>
        </w:rPr>
        <w:t>Case biên</w:t>
      </w:r>
      <w:r>
        <w:br/>
        <w:t>• Value missing; ngoài khoảng.</w:t>
      </w:r>
    </w:p>
    <w:p>
      <w:r>
        <w:rPr>
          <w:b/>
        </w:rPr>
        <w:t>II. THIẾT KẾ HÀM</w:t>
      </w:r>
    </w:p>
    <w:p>
      <w:r>
        <w:t>● read config; filter rows</w:t>
      </w:r>
    </w:p>
    <w:p>
      <w:r>
        <w:rPr>
          <w:b/>
        </w:rPr>
        <w:t>III. CODE</w:t>
      </w:r>
    </w:p>
    <w:p>
      <w:r>
        <w:t>Xem file: Tuan1_Bai08.cpp</w:t>
      </w:r>
    </w:p>
    <w:p>
      <w:r>
        <w:rPr>
          <w:b/>
        </w:rPr>
        <w:t>IV. TEST</w:t>
      </w:r>
    </w:p>
    <w:p>
      <w:r>
        <w:t>Test 1: dữ liệu thường theo đề → chương trình ghi/in đúng định dạng yêu cầu.</w:t>
      </w:r>
    </w:p>
    <w:p>
      <w:r>
        <w:t>Test 2: case biên nêu ở phần phân tích → chương trình không crash và in kết quả hợp lệ.</w:t>
      </w:r>
    </w:p>
    <w:p>
      <w:pPr/>
      <w:r>
        <w:rPr>
          <w:b/>
          <w:color w:val="005A78"/>
          <w:sz w:val="24"/>
        </w:rPr>
        <w:t>BÀI 9 – MERGE 2 FILE CSV THEO ID</w:t>
      </w:r>
    </w:p>
    <w:p>
      <w:r>
        <w:rPr>
          <w:b/>
        </w:rPr>
        <w:t>I. PHÂN TÍCH BÀI TOÁN</w:t>
      </w:r>
    </w:p>
    <w:p>
      <w:r>
        <w:rPr>
          <w:b/>
        </w:rPr>
        <w:t>Input/Output</w:t>
      </w:r>
      <w:r>
        <w:br/>
        <w:t>• Inner join fileA và fileB theo id, ghi diff.</w:t>
      </w:r>
    </w:p>
    <w:p>
      <w:r>
        <w:rPr>
          <w:b/>
        </w:rPr>
        <w:t>Ràng buộc</w:t>
      </w:r>
      <w:r>
        <w:br/>
        <w:t>• Kiểm tra lỗi mở file khi đọc/ghi; tách xử lý thành hàm; dùng định dạng output đúng đề.</w:t>
      </w:r>
    </w:p>
    <w:p>
      <w:r>
        <w:rPr>
          <w:b/>
        </w:rPr>
        <w:t>Case biên</w:t>
      </w:r>
      <w:r>
        <w:br/>
        <w:t>• Id chỉ xuất hiện một file.</w:t>
      </w:r>
    </w:p>
    <w:p>
      <w:r>
        <w:rPr>
          <w:b/>
        </w:rPr>
        <w:t>II. THIẾT KẾ HÀM</w:t>
      </w:r>
    </w:p>
    <w:p>
      <w:r>
        <w:t>● map id-&gt;score; duyệt giao khóa</w:t>
      </w:r>
    </w:p>
    <w:p>
      <w:r>
        <w:rPr>
          <w:b/>
        </w:rPr>
        <w:t>III. CODE</w:t>
      </w:r>
    </w:p>
    <w:p>
      <w:r>
        <w:t>Xem file: Tuan1_Bai09.cpp</w:t>
      </w:r>
    </w:p>
    <w:p>
      <w:r>
        <w:rPr>
          <w:b/>
        </w:rPr>
        <w:t>IV. TEST</w:t>
      </w:r>
    </w:p>
    <w:p>
      <w:r>
        <w:t>Test 1: dữ liệu thường theo đề → chương trình ghi/in đúng định dạng yêu cầu.</w:t>
      </w:r>
    </w:p>
    <w:p>
      <w:r>
        <w:t>Test 2: case biên nêu ở phần phân tích → chương trình không crash và in kết quả hợp lệ.</w:t>
      </w:r>
    </w:p>
    <w:p>
      <w:pPr/>
      <w:r>
        <w:rPr>
          <w:b/>
          <w:color w:val="005A78"/>
          <w:sz w:val="24"/>
        </w:rPr>
        <w:t>BÀI 10 – PHÂN TÍCH LOG FILE</w:t>
      </w:r>
    </w:p>
    <w:p>
      <w:r>
        <w:rPr>
          <w:b/>
        </w:rPr>
        <w:t>I. PHÂN TÍCH BÀI TOÁN</w:t>
      </w:r>
    </w:p>
    <w:p>
      <w:r>
        <w:rPr>
          <w:b/>
        </w:rPr>
        <w:t>Input/Output</w:t>
      </w:r>
      <w:r>
        <w:br/>
        <w:t>• Đếm INFO/WARN/ERROR, tìm ERROR đầu và cuối.</w:t>
      </w:r>
    </w:p>
    <w:p>
      <w:r>
        <w:rPr>
          <w:b/>
        </w:rPr>
        <w:t>Ràng buộc</w:t>
      </w:r>
      <w:r>
        <w:br/>
        <w:t>• Kiểm tra lỗi mở file khi đọc/ghi; tách xử lý thành hàm; dùng định dạng output đúng đề.</w:t>
      </w:r>
    </w:p>
    <w:p>
      <w:r>
        <w:rPr>
          <w:b/>
        </w:rPr>
        <w:t>Case biên</w:t>
      </w:r>
      <w:r>
        <w:br/>
        <w:t>• Không có ERROR; dòng sai format.</w:t>
      </w:r>
    </w:p>
    <w:p>
      <w:r>
        <w:rPr>
          <w:b/>
        </w:rPr>
        <w:t>II. THIẾT KẾ HÀM</w:t>
      </w:r>
    </w:p>
    <w:p>
      <w:r>
        <w:t>● parse [LEVEL]; substr timestamp</w:t>
      </w:r>
    </w:p>
    <w:p>
      <w:r>
        <w:rPr>
          <w:b/>
        </w:rPr>
        <w:t>III. CODE</w:t>
      </w:r>
    </w:p>
    <w:p>
      <w:r>
        <w:t>Xem file: Tuan1_Bai10.cpp</w:t>
      </w:r>
    </w:p>
    <w:p>
      <w:r>
        <w:rPr>
          <w:b/>
        </w:rPr>
        <w:t>IV. TEST</w:t>
      </w:r>
    </w:p>
    <w:p>
      <w:r>
        <w:t>Test 1: dữ liệu thường theo đề → chương trình ghi/in đúng định dạng yêu cầu.</w:t>
      </w:r>
    </w:p>
    <w:p>
      <w:r>
        <w:t>Test 2: case biên nêu ở phần phân tích → chương trình không crash và in kết quả hợp lệ.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
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TUẦN 5</w:t>
        <w:br/>
        <w:t>Two Pointers / Sliding Window + Rolling Mean</w:t>
      </w:r>
    </w:p>
    <w:p>
      <w:r>
        <w:t>Mỗi bài trình bày theo M0: Phân tích bài toán → Thiết kế hàm → Code → Test.</w:t>
      </w:r>
    </w:p>
    <w:p>
      <w:pPr/>
      <w:r>
        <w:rPr>
          <w:b/>
          <w:color w:val="005A78"/>
          <w:sz w:val="24"/>
        </w:rPr>
        <w:t>BÀI 1 – ĐOẠN NGẮN NHẤT TỔNG &gt;= S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Mảng không âm, sliding window mở rộng phải và thu hẹp trái.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S=0; không tồn tại; n=0.</w:t>
      </w:r>
    </w:p>
    <w:p>
      <w:r>
        <w:rPr>
          <w:b/>
        </w:rPr>
        <w:t>II. THIẾT KẾ HÀM</w:t>
      </w:r>
    </w:p>
    <w:p>
      <w:r>
        <w:t>● shortestAtLeastS(a,S)</w:t>
      </w:r>
    </w:p>
    <w:p>
      <w:r>
        <w:rPr>
          <w:b/>
        </w:rPr>
        <w:t>III. CODE</w:t>
      </w:r>
    </w:p>
    <w:p>
      <w:r>
        <w:t>Xem file: Tuan5_Bai01.cpp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2 – ROLLING MEAN CỬA SỔ K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Cập nhật tổng cửa sổ O(1), ghi rolling.csv.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k&gt;n; k=1; k=n.</w:t>
      </w:r>
    </w:p>
    <w:p>
      <w:r>
        <w:rPr>
          <w:b/>
        </w:rPr>
        <w:t>II. THIẾT KẾ HÀM</w:t>
      </w:r>
    </w:p>
    <w:p>
      <w:r>
        <w:t>● rollingMean(a,k)</w:t>
      </w:r>
    </w:p>
    <w:p>
      <w:r>
        <w:rPr>
          <w:b/>
        </w:rPr>
        <w:t>III. CODE</w:t>
      </w:r>
    </w:p>
    <w:p>
      <w:r>
        <w:t>Xem file: Tuan5_Bai02.cpp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3 – ĐOẠN DÀI NHẤT KHÔNG VƯỢT QUÁ S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Sliding window duy trì tổng &lt;= S.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a[0]&gt;S; n=0.</w:t>
      </w:r>
    </w:p>
    <w:p>
      <w:r>
        <w:rPr>
          <w:b/>
        </w:rPr>
        <w:t>II. THIẾT KẾ HÀM</w:t>
      </w:r>
    </w:p>
    <w:p>
      <w:r>
        <w:t>● longestAtMostS(a,S)</w:t>
      </w:r>
    </w:p>
    <w:p>
      <w:r>
        <w:rPr>
          <w:b/>
        </w:rPr>
        <w:t>III. CODE</w:t>
      </w:r>
    </w:p>
    <w:p>
      <w:r>
        <w:t>Xem file: Tuan5_Bai03.cpp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4 – ROLLING MAX CỬA SỔ K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Deque lưu chỉ số giảm dần để lấy max O(1).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k=1; k&gt;n.</w:t>
      </w:r>
    </w:p>
    <w:p>
      <w:r>
        <w:rPr>
          <w:b/>
        </w:rPr>
        <w:t>II. THIẾT KẾ HÀM</w:t>
      </w:r>
    </w:p>
    <w:p>
      <w:r>
        <w:t>● rollingMax(a,k)</w:t>
      </w:r>
    </w:p>
    <w:p>
      <w:r>
        <w:rPr>
          <w:b/>
        </w:rPr>
        <w:t>III. CODE</w:t>
      </w:r>
    </w:p>
    <w:p>
      <w:r>
        <w:t>Xem file: Tuan5_Bai04.cpp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5 – HAI CON TRỎ TỔNG 2 PHẦN TỬ BẰNG K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Mảng tăng, dùng left/right để tìm cặp.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Không có cặp; không dùng trùng chỉ số.</w:t>
      </w:r>
    </w:p>
    <w:p>
      <w:r>
        <w:rPr>
          <w:b/>
        </w:rPr>
        <w:t>II. THIẾT KẾ HÀM</w:t>
      </w:r>
    </w:p>
    <w:p>
      <w:r>
        <w:t>● twoPointersPairSum(a,K)</w:t>
      </w:r>
    </w:p>
    <w:p>
      <w:r>
        <w:rPr>
          <w:b/>
        </w:rPr>
        <w:t>III. CODE</w:t>
      </w:r>
    </w:p>
    <w:p>
      <w:r>
        <w:t>Xem file: Tuan5_Bai05.cpp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6 – ROLLING STANDARD DEVIATION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Duy trì sum và sum square, var=E[X^2]-E[X]^2.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k=1; sai số âm nhỏ do float.</w:t>
      </w:r>
    </w:p>
    <w:p>
      <w:r>
        <w:rPr>
          <w:b/>
        </w:rPr>
        <w:t>II. THIẾT KẾ HÀM</w:t>
      </w:r>
    </w:p>
    <w:p>
      <w:r>
        <w:t>● rollingStd(a,k)</w:t>
      </w:r>
    </w:p>
    <w:p>
      <w:r>
        <w:rPr>
          <w:b/>
        </w:rPr>
        <w:t>III. CODE</w:t>
      </w:r>
    </w:p>
    <w:p>
      <w:r>
        <w:t>Xem file: Tuan5_Bai06.cpp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7 – ĐOẠN KHÔNG ÂM DÀI NHẤT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Duyệt tuyến tính, reset khi gặp số âm.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Toàn âm; toàn không âm.</w:t>
      </w:r>
    </w:p>
    <w:p>
      <w:r>
        <w:rPr>
          <w:b/>
        </w:rPr>
        <w:t>II. THIẾT KẾ HÀM</w:t>
      </w:r>
    </w:p>
    <w:p>
      <w:r>
        <w:t>● longestNonNegative(a)</w:t>
      </w:r>
    </w:p>
    <w:p>
      <w:r>
        <w:rPr>
          <w:b/>
        </w:rPr>
        <w:t>III. CODE</w:t>
      </w:r>
    </w:p>
    <w:p>
      <w:r>
        <w:t>Xem file: Tuan5_Bai07.cpp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8 – CẶP TỔNG GẦN K NHẤT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Hai con trỏ, cập nhật khoảng cách nhỏ nhất và tie i nhỏ.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n&lt;2; nhiều cặp cùng diff.</w:t>
      </w:r>
    </w:p>
    <w:p>
      <w:r>
        <w:rPr>
          <w:b/>
        </w:rPr>
        <w:t>II. THIẾT KẾ HÀM</w:t>
      </w:r>
    </w:p>
    <w:p>
      <w:r>
        <w:t>● closestPair(a,K)</w:t>
      </w:r>
    </w:p>
    <w:p>
      <w:r>
        <w:rPr>
          <w:b/>
        </w:rPr>
        <w:t>III. CODE</w:t>
      </w:r>
    </w:p>
    <w:p>
      <w:r>
        <w:t>Xem file: Tuan5_Bai08.cpp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9 – DÃY KHÔNG GIẢM DÀI NHẤT LIÊN TIẾP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Duyệt đoạn liên tiếp thỏa a[i]&lt;=a[i+1].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n=0; mảng giảm.</w:t>
      </w:r>
    </w:p>
    <w:p>
      <w:r>
        <w:rPr>
          <w:b/>
        </w:rPr>
        <w:t>II. THIẾT KẾ HÀM</w:t>
      </w:r>
    </w:p>
    <w:p>
      <w:r>
        <w:t>● longestNonDecreasingRun(a)</w:t>
      </w:r>
    </w:p>
    <w:p>
      <w:r>
        <w:rPr>
          <w:b/>
        </w:rPr>
        <w:t>III. CODE</w:t>
      </w:r>
    </w:p>
    <w:p>
      <w:r>
        <w:t>Xem file: Tuan5_Bai09.cpp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10 – SMALLEST WINDOW CHỨA K GIÁ TRỊ PHÂN BIỆT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Sliding window với unordered_map tần suất.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K lớn hơn số distinct; K=1.</w:t>
      </w:r>
    </w:p>
    <w:p>
      <w:r>
        <w:rPr>
          <w:b/>
        </w:rPr>
        <w:t>II. THIẾT KẾ HÀM</w:t>
      </w:r>
    </w:p>
    <w:p>
      <w:r>
        <w:t>● smallestKDistinct(a,K)</w:t>
      </w:r>
    </w:p>
    <w:p>
      <w:r>
        <w:rPr>
          <w:b/>
        </w:rPr>
        <w:t>III. CODE</w:t>
      </w:r>
    </w:p>
    <w:p>
      <w:r>
        <w:t>Xem file: Tuan5_Bai10.cpp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